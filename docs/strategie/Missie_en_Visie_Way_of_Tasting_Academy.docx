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WAY OF TASTING ACADEMY — MISSIE &amp; VISIE</w:t>
      </w:r>
    </w:p>
    <w:p>
      <w:pPr>
        <w:pStyle w:val="Heading1"/>
      </w:pPr>
      <w:r>
        <w:t>MISSIE</w:t>
      </w:r>
    </w:p>
    <w:p>
      <w:r>
        <w:t>Way of Tasting Academy maakt hoogwaardige drankkennis toegankelijk voor liefhebbers, consumenten en professionals.</w:t>
      </w:r>
    </w:p>
    <w:p>
      <w:r>
        <w:t>Wij geloven dat echte kennis ontstaat door proeven, vergelijken, beoordelen en combineren.</w:t>
      </w:r>
    </w:p>
    <w:p>
      <w:pPr>
        <w:pStyle w:val="Heading1"/>
      </w:pPr>
      <w:r>
        <w:t>VISIE</w:t>
      </w:r>
    </w:p>
    <w:p>
      <w:r>
        <w:t>Way of Tasting Academy wil uitgroeien tot het meest complete onafhankelijke online kennisplatform voor dranken.</w:t>
      </w:r>
    </w:p>
    <w:p>
      <w:pPr>
        <w:pStyle w:val="Heading1"/>
      </w:pPr>
      <w:r>
        <w:t>KERNWAARDEN</w:t>
      </w:r>
    </w:p>
    <w:p>
      <w:r>
        <w:t>- Onafhankelijk</w:t>
      </w:r>
    </w:p>
    <w:p>
      <w:r>
        <w:t>- Toegankelijk (binnen wettelijke leeftijdsgrenzen)</w:t>
      </w:r>
    </w:p>
    <w:p>
      <w:r>
        <w:t>- Praktijkgericht</w:t>
      </w:r>
    </w:p>
    <w:p>
      <w:r>
        <w:t>- Levenslang leren</w:t>
      </w:r>
    </w:p>
    <w:p>
      <w:r>
        <w:t>- Wereldwijd</w:t>
      </w:r>
    </w:p>
    <w:p>
      <w:pPr>
        <w:pStyle w:val="Heading1"/>
      </w:pPr>
      <w:r>
        <w:t>ECOSYSTEEM</w:t>
      </w:r>
    </w:p>
    <w:p>
      <w:r>
        <w:t>Academy is verbonden met de Way of Tasting kelder-app:</w:t>
      </w:r>
    </w:p>
    <w:p>
      <w:r>
        <w:t>- voorraadbeheer</w:t>
      </w:r>
    </w:p>
    <w:p>
      <w:r>
        <w:t>- scanfunctie</w:t>
      </w:r>
    </w:p>
    <w:p>
      <w:r>
        <w:t>- tasting notes</w:t>
      </w:r>
    </w:p>
    <w:p>
      <w:r>
        <w:t>- pairings</w:t>
      </w:r>
    </w:p>
    <w:p>
      <w:r>
        <w:t>- aanbevelingen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